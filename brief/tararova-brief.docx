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Upitnik za web stranicu</w:t>
      </w:r>
    </w:p>
    <w:p>
      <w:r>
        <w:rPr>
          <w:color w:val="6B6473"/>
          <w:sz w:val="22"/>
        </w:rPr>
        <w:t>Website brief · Studio Mariia Tararova · tararova.com</w:t>
      </w:r>
    </w:p>
    <w:p>
      <w:r>
        <w:t>Ispunite što znate, ostalo ćemo riješiti u razgovoru. Pošaljite na mariatararova@gmail.com ili na WhatsApp +385 91 612 4340.</w:t>
      </w:r>
    </w:p>
    <w:p>
      <w:r>
        <w:rPr>
          <w:i/>
          <w:color w:val="6B6473"/>
        </w:rPr>
        <w:t>Fill in what you know, we’ll sort out the rest on a call. Send it to mariatararova@gmail.com or WhatsApp +385 91 612 4340.</w:t>
      </w:r>
    </w:p>
    <w:p>
      <w:r>
        <w:rPr>
          <w:b/>
          <w:sz w:val="28"/>
        </w:rPr>
        <w:t xml:space="preserve">O vama  </w:t>
      </w:r>
      <w:r>
        <w:rPr>
          <w:color w:val="6B6473"/>
          <w:sz w:val="22"/>
        </w:rPr>
        <w:t>/ About you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</w:rPr>
              <w:t>Naziv tvrtke ili objekta</w:t>
            </w:r>
          </w:p>
          <w:p>
            <w:r>
              <w:rPr>
                <w:i/>
                <w:color w:val="6B6473"/>
                <w:sz w:val="18"/>
              </w:rPr>
              <w:t>Business name</w:t>
            </w:r>
          </w:p>
        </w:tc>
      </w:tr>
      <w:tr>
        <w:tc>
          <w:tcPr>
            <w:tcW w:type="dxa" w:w="9972"/>
          </w:tcPr>
          <w:p/>
          <w:p/>
        </w:tc>
      </w:tr>
      <w:tr>
        <w:tc>
          <w:tcPr>
            <w:tcW w:type="dxa" w:w="9972"/>
          </w:tcPr>
          <w:p>
            <w:r>
              <w:rPr>
                <w:b/>
              </w:rPr>
              <w:t>Kontakt osoba</w:t>
            </w:r>
          </w:p>
          <w:p>
            <w:r>
              <w:rPr>
                <w:i/>
                <w:color w:val="6B6473"/>
                <w:sz w:val="18"/>
              </w:rPr>
              <w:t>Contact person</w:t>
            </w:r>
          </w:p>
        </w:tc>
      </w:tr>
      <w:tr>
        <w:tc>
          <w:tcPr>
            <w:tcW w:type="dxa" w:w="9972"/>
          </w:tcPr>
          <w:p/>
          <w:p/>
        </w:tc>
      </w:tr>
      <w:tr>
        <w:tc>
          <w:tcPr>
            <w:tcW w:type="dxa" w:w="9972"/>
          </w:tcPr>
          <w:p>
            <w:r>
              <w:rPr>
                <w:b/>
              </w:rPr>
              <w:t>Telefon / WhatsApp</w:t>
            </w:r>
          </w:p>
          <w:p>
            <w:r>
              <w:rPr>
                <w:i/>
                <w:color w:val="6B6473"/>
                <w:sz w:val="18"/>
              </w:rPr>
              <w:t>Phone / WhatsApp</w:t>
            </w:r>
          </w:p>
        </w:tc>
      </w:tr>
      <w:tr>
        <w:tc>
          <w:tcPr>
            <w:tcW w:type="dxa" w:w="9972"/>
          </w:tcPr>
          <w:p/>
          <w:p/>
        </w:tc>
      </w:tr>
      <w:tr>
        <w:tc>
          <w:tcPr>
            <w:tcW w:type="dxa" w:w="9972"/>
          </w:tcPr>
          <w:p>
            <w:r>
              <w:rPr>
                <w:b/>
              </w:rPr>
              <w:t>E-mail</w:t>
            </w:r>
          </w:p>
          <w:p>
            <w:r>
              <w:rPr>
                <w:i/>
                <w:color w:val="6B6473"/>
                <w:sz w:val="18"/>
              </w:rPr>
              <w:t>Email</w:t>
            </w:r>
          </w:p>
        </w:tc>
      </w:tr>
      <w:tr>
        <w:tc>
          <w:tcPr>
            <w:tcW w:type="dxa" w:w="9972"/>
          </w:tcPr>
          <w:p/>
          <w:p/>
        </w:tc>
      </w:tr>
      <w:tr>
        <w:tc>
          <w:tcPr>
            <w:tcW w:type="dxa" w:w="9972"/>
          </w:tcPr>
          <w:p>
            <w:r>
              <w:rPr>
                <w:b/>
              </w:rPr>
              <w:t>Postojeća web stranica, Instagram, Google Maps</w:t>
            </w:r>
          </w:p>
          <w:p>
            <w:r>
              <w:rPr>
                <w:i/>
                <w:color w:val="6B6473"/>
                <w:sz w:val="18"/>
              </w:rPr>
              <w:t>Current website, Instagram, Google Maps</w:t>
            </w:r>
          </w:p>
        </w:tc>
      </w:tr>
      <w:tr>
        <w:tc>
          <w:tcPr>
            <w:tcW w:type="dxa" w:w="9972"/>
          </w:tcPr>
          <w:p/>
          <w:p/>
          <w:p/>
        </w:tc>
      </w:tr>
    </w:tbl>
    <w:p/>
    <w:p>
      <w:r>
        <w:rPr>
          <w:b/>
          <w:sz w:val="28"/>
        </w:rPr>
        <w:t xml:space="preserve">Projekt  </w:t>
      </w:r>
      <w:r>
        <w:rPr>
          <w:color w:val="6B6473"/>
          <w:sz w:val="22"/>
        </w:rPr>
        <w:t>/ The 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</w:rPr>
              <w:t>Čime se bavite? Ukratko o vašem poslu</w:t>
            </w:r>
          </w:p>
          <w:p>
            <w:r>
              <w:rPr>
                <w:i/>
                <w:color w:val="6B6473"/>
                <w:sz w:val="18"/>
              </w:rPr>
              <w:t>What do you do? Your business in a few lines</w:t>
            </w:r>
          </w:p>
        </w:tc>
      </w:tr>
      <w:tr>
        <w:tc>
          <w:tcPr>
            <w:tcW w:type="dxa" w:w="9972"/>
          </w:tcPr>
          <w:p/>
          <w:p/>
          <w:p/>
          <w:p/>
        </w:tc>
      </w:tr>
      <w:tr>
        <w:tc>
          <w:tcPr>
            <w:tcW w:type="dxa" w:w="9972"/>
          </w:tcPr>
          <w:p>
            <w:r>
              <w:rPr>
                <w:b/>
              </w:rPr>
              <w:t>Što trebate? (nova stranica, redizajn, online rezervacije, Google profil, nešto drugo)</w:t>
            </w:r>
          </w:p>
          <w:p>
            <w:r>
              <w:rPr>
                <w:i/>
                <w:color w:val="6B6473"/>
                <w:sz w:val="18"/>
              </w:rPr>
              <w:t>What do you need? (new site, redesign, online booking, Google profile, something else)</w:t>
            </w:r>
          </w:p>
        </w:tc>
      </w:tr>
      <w:tr>
        <w:tc>
          <w:tcPr>
            <w:tcW w:type="dxa" w:w="9972"/>
          </w:tcPr>
          <w:p/>
          <w:p/>
          <w:p/>
        </w:tc>
      </w:tr>
      <w:tr>
        <w:tc>
          <w:tcPr>
            <w:tcW w:type="dxa" w:w="9972"/>
          </w:tcPr>
          <w:p>
            <w:r>
              <w:rPr>
                <w:b/>
              </w:rPr>
              <w:t>Tko su vaši gosti ili klijenti?</w:t>
            </w:r>
          </w:p>
          <w:p>
            <w:r>
              <w:rPr>
                <w:i/>
                <w:color w:val="6B6473"/>
                <w:sz w:val="18"/>
              </w:rPr>
              <w:t>Who are your guests or clients?</w:t>
            </w:r>
          </w:p>
        </w:tc>
      </w:tr>
      <w:tr>
        <w:tc>
          <w:tcPr>
            <w:tcW w:type="dxa" w:w="9972"/>
          </w:tcPr>
          <w:p/>
          <w:p/>
          <w:p/>
        </w:tc>
      </w:tr>
      <w:tr>
        <w:tc>
          <w:tcPr>
            <w:tcW w:type="dxa" w:w="9972"/>
          </w:tcPr>
          <w:p>
            <w:r>
              <w:rPr>
                <w:b/>
              </w:rPr>
              <w:t>Po čemu ste drugačiji od konkurencije?</w:t>
            </w:r>
          </w:p>
          <w:p>
            <w:r>
              <w:rPr>
                <w:i/>
                <w:color w:val="6B6473"/>
                <w:sz w:val="18"/>
              </w:rPr>
              <w:t>What makes you different from others nearby?</w:t>
            </w:r>
          </w:p>
        </w:tc>
      </w:tr>
      <w:tr>
        <w:tc>
          <w:tcPr>
            <w:tcW w:type="dxa" w:w="9972"/>
          </w:tcPr>
          <w:p/>
          <w:p/>
          <w:p/>
        </w:tc>
      </w:tr>
      <w:tr>
        <w:tc>
          <w:tcPr>
            <w:tcW w:type="dxa" w:w="9972"/>
          </w:tcPr>
          <w:p>
            <w:r>
              <w:rPr>
                <w:b/>
              </w:rPr>
              <w:t>Jezici stranice (HR, EN, DE, IT, ostalo)</w:t>
            </w:r>
          </w:p>
          <w:p>
            <w:r>
              <w:rPr>
                <w:i/>
                <w:color w:val="6B6473"/>
                <w:sz w:val="18"/>
              </w:rPr>
              <w:t>Site languages (HR, EN, DE, IT, other)</w:t>
            </w:r>
          </w:p>
        </w:tc>
      </w:tr>
      <w:tr>
        <w:tc>
          <w:tcPr>
            <w:tcW w:type="dxa" w:w="9972"/>
          </w:tcPr>
          <w:p/>
          <w:p/>
        </w:tc>
      </w:tr>
      <w:tr>
        <w:tc>
          <w:tcPr>
            <w:tcW w:type="dxa" w:w="9972"/>
          </w:tcPr>
          <w:p>
            <w:r>
              <w:rPr>
                <w:b/>
              </w:rPr>
              <w:t>Stranice koje vam se sviđaju i zašto</w:t>
            </w:r>
          </w:p>
          <w:p>
            <w:r>
              <w:rPr>
                <w:i/>
                <w:color w:val="6B6473"/>
                <w:sz w:val="18"/>
              </w:rPr>
              <w:t>Websites you like, and why</w:t>
            </w:r>
          </w:p>
        </w:tc>
      </w:tr>
      <w:tr>
        <w:tc>
          <w:tcPr>
            <w:tcW w:type="dxa" w:w="9972"/>
          </w:tcPr>
          <w:p/>
          <w:p/>
          <w:p/>
        </w:tc>
      </w:tr>
    </w:tbl>
    <w:p/>
    <w:p>
      <w:r>
        <w:rPr>
          <w:b/>
          <w:sz w:val="28"/>
        </w:rPr>
        <w:t xml:space="preserve">Sadržaj i rokovi  </w:t>
      </w:r>
      <w:r>
        <w:rPr>
          <w:color w:val="6B6473"/>
          <w:sz w:val="22"/>
        </w:rPr>
        <w:t>/ Content and timing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</w:rPr>
              <w:t>Imate li fotografije i tekstove? Logo?</w:t>
            </w:r>
          </w:p>
          <w:p>
            <w:r>
              <w:rPr>
                <w:i/>
                <w:color w:val="6B6473"/>
                <w:sz w:val="18"/>
              </w:rPr>
              <w:t>Do you have photos and texts? A logo?</w:t>
            </w:r>
          </w:p>
        </w:tc>
      </w:tr>
      <w:tr>
        <w:tc>
          <w:tcPr>
            <w:tcW w:type="dxa" w:w="9972"/>
          </w:tcPr>
          <w:p/>
          <w:p/>
          <w:p/>
        </w:tc>
      </w:tr>
      <w:tr>
        <w:tc>
          <w:tcPr>
            <w:tcW w:type="dxa" w:w="9972"/>
          </w:tcPr>
          <w:p>
            <w:r>
              <w:rPr>
                <w:b/>
              </w:rPr>
              <w:t>Kako da vas gosti kontaktiraju ili rezerviraju? (WhatsApp, e-mail, booking sustav)</w:t>
            </w:r>
          </w:p>
          <w:p>
            <w:r>
              <w:rPr>
                <w:i/>
                <w:color w:val="6B6473"/>
                <w:sz w:val="18"/>
              </w:rPr>
              <w:t>How should guests contact or book? (WhatsApp, email, booking system)</w:t>
            </w:r>
          </w:p>
        </w:tc>
      </w:tr>
      <w:tr>
        <w:tc>
          <w:tcPr>
            <w:tcW w:type="dxa" w:w="9972"/>
          </w:tcPr>
          <w:p/>
          <w:p/>
          <w:p/>
        </w:tc>
      </w:tr>
      <w:tr>
        <w:tc>
          <w:tcPr>
            <w:tcW w:type="dxa" w:w="9972"/>
          </w:tcPr>
          <w:p>
            <w:r>
              <w:rPr>
                <w:b/>
              </w:rPr>
              <w:t>Imate li domenu? Koju?</w:t>
            </w:r>
          </w:p>
          <w:p>
            <w:r>
              <w:rPr>
                <w:i/>
                <w:color w:val="6B6473"/>
                <w:sz w:val="18"/>
              </w:rPr>
              <w:t>Do you have a domain? Which one?</w:t>
            </w:r>
          </w:p>
        </w:tc>
      </w:tr>
      <w:tr>
        <w:tc>
          <w:tcPr>
            <w:tcW w:type="dxa" w:w="9972"/>
          </w:tcPr>
          <w:p/>
          <w:p/>
        </w:tc>
      </w:tr>
      <w:tr>
        <w:tc>
          <w:tcPr>
            <w:tcW w:type="dxa" w:w="9972"/>
          </w:tcPr>
          <w:p>
            <w:r>
              <w:rPr>
                <w:b/>
              </w:rPr>
              <w:t>Željeni rok</w:t>
            </w:r>
          </w:p>
          <w:p>
            <w:r>
              <w:rPr>
                <w:i/>
                <w:color w:val="6B6473"/>
                <w:sz w:val="18"/>
              </w:rPr>
              <w:t>Preferred deadline</w:t>
            </w:r>
          </w:p>
        </w:tc>
      </w:tr>
      <w:tr>
        <w:tc>
          <w:tcPr>
            <w:tcW w:type="dxa" w:w="9972"/>
          </w:tcPr>
          <w:p/>
          <w:p/>
        </w:tc>
      </w:tr>
      <w:tr>
        <w:tc>
          <w:tcPr>
            <w:tcW w:type="dxa" w:w="9972"/>
          </w:tcPr>
          <w:p>
            <w:r>
              <w:rPr>
                <w:b/>
              </w:rPr>
              <w:t>Okvirni budžet (nije obavezno)</w:t>
            </w:r>
          </w:p>
          <w:p>
            <w:r>
              <w:rPr>
                <w:i/>
                <w:color w:val="6B6473"/>
                <w:sz w:val="18"/>
              </w:rPr>
              <w:t>Rough budget (optional)</w:t>
            </w:r>
          </w:p>
        </w:tc>
      </w:tr>
      <w:tr>
        <w:tc>
          <w:tcPr>
            <w:tcW w:type="dxa" w:w="9972"/>
          </w:tcPr>
          <w:p/>
          <w:p/>
        </w:tc>
      </w:tr>
      <w:tr>
        <w:tc>
          <w:tcPr>
            <w:tcW w:type="dxa" w:w="9972"/>
          </w:tcPr>
          <w:p>
            <w:r>
              <w:rPr>
                <w:b/>
              </w:rPr>
              <w:t>Još nešto?</w:t>
            </w:r>
          </w:p>
          <w:p>
            <w:r>
              <w:rPr>
                <w:i/>
                <w:color w:val="6B6473"/>
                <w:sz w:val="18"/>
              </w:rPr>
              <w:t>Anything else?</w:t>
            </w:r>
          </w:p>
        </w:tc>
      </w:tr>
      <w:tr>
        <w:tc>
          <w:tcPr>
            <w:tcW w:type="dxa" w:w="9972"/>
          </w:tcPr>
          <w:p/>
          <w:p/>
          <w:p/>
          <w:p/>
        </w:tc>
      </w:tr>
    </w:tbl>
    <w:p/>
    <w:p>
      <w:r>
        <w:rPr>
          <w:color w:val="6B6473"/>
        </w:rPr>
        <w:t>Hvala! / Thank you!  ·  mariatararova@gmail.com  ·  WhatsApp +385 91 612 4340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